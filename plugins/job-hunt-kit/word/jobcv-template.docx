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</w:pPr>
      <w:r>
        <w:t>Job Hunt Kit - Word template</w:t>
      </w:r>
    </w:p>
    <w:p>
      <w:pPr>
        <w:pStyle w:val="CVTitle"/>
      </w:pPr>
      <w:r>
        <w:t>Edit the styles, not this text</w:t>
      </w:r>
    </w:p>
    <w:p>
      <w:pPr>
        <w:pStyle w:val="CVContact"/>
      </w:pPr>
      <w:r>
        <w:t>This text is replaced on every build. Change the look by modifying the styles below (Home &gt; Styles &gt; right-click &gt; Modify), keep their names, and save this file as templates/jobcv-template.docx in your workspace.</w:t>
      </w:r>
    </w:p>
    <w:p>
      <w:pPr>
        <w:pStyle w:val="CVSection"/>
      </w:pPr>
      <w:r>
        <w:t>CV Section: sample text in this style</w:t>
      </w:r>
    </w:p>
    <w:p>
      <w:pPr>
        <w:pStyle w:val="CVBody"/>
      </w:pPr>
      <w:r>
        <w:t>CV Body: sample text in this style</w:t>
      </w:r>
    </w:p>
    <w:p>
      <w:pPr>
        <w:pStyle w:val="CVRole"/>
      </w:pPr>
      <w:r>
        <w:t>CV Role: sample text in this style</w:t>
      </w:r>
    </w:p>
    <w:p>
      <w:pPr>
        <w:pStyle w:val="CVOrg"/>
      </w:pPr>
      <w:r>
        <w:t>CV Org: sample text in this style</w:t>
      </w:r>
    </w:p>
    <w:p>
      <w:pPr>
        <w:pStyle w:val="CVBullet"/>
      </w:pPr>
      <w:r>
        <w:t>CV Bullet: sample text in this style</w:t>
      </w:r>
    </w:p>
    <w:p>
      <w:pPr>
        <w:pStyle w:val="CVSkill"/>
      </w:pPr>
      <w:r>
        <w:t>CV Skill: sample text in this style</w:t>
      </w:r>
    </w:p>
    <w:p>
      <w:pPr>
        <w:pStyle w:val="CVInline"/>
      </w:pPr>
      <w:r>
        <w:t>CV Inline: sample text in this style</w:t>
      </w:r>
    </w:p>
    <w:p>
      <w:pPr>
        <w:pStyle w:val="CVDegree"/>
      </w:pPr>
      <w:r>
        <w:t>CV Degree: sample text in this style</w:t>
      </w:r>
    </w:p>
    <w:p>
      <w:pPr>
        <w:pStyle w:val="CVInstitution"/>
      </w:pPr>
      <w:r>
        <w:t>CV Institution: sample text in this style</w:t>
      </w:r>
    </w:p>
    <w:p>
      <w:pPr>
        <w:pStyle w:val="CVRunning"/>
      </w:pPr>
      <w:r>
        <w:t>CV Running: sample text in this style</w:t>
      </w:r>
    </w:p>
    <w:p>
      <w:pPr>
        <w:pStyle w:val="CLDate"/>
      </w:pPr>
      <w:r>
        <w:t>CL Date: sample text in this style</w:t>
      </w:r>
    </w:p>
    <w:p>
      <w:pPr>
        <w:pStyle w:val="CLRecipient"/>
      </w:pPr>
      <w:r>
        <w:t>CL Recipient: sample text in this style</w:t>
      </w:r>
    </w:p>
    <w:p>
      <w:pPr>
        <w:pStyle w:val="CLSubject"/>
      </w:pPr>
      <w:r>
        <w:t>CL Subject: sample text in this style</w:t>
      </w:r>
    </w:p>
    <w:p>
      <w:pPr>
        <w:pStyle w:val="CLSalutation"/>
      </w:pPr>
      <w:r>
        <w:t>CL Salutation: sample text in this style</w:t>
      </w:r>
    </w:p>
    <w:p>
      <w:pPr>
        <w:pStyle w:val="CLBody"/>
      </w:pPr>
      <w:r>
        <w:t>CL Body: sample text in this style</w:t>
      </w:r>
    </w:p>
    <w:p>
      <w:pPr>
        <w:pStyle w:val="CLClosing"/>
      </w:pPr>
      <w:r>
        <w:t>CL Closing: sample text in this style</w:t>
      </w:r>
    </w:p>
    <w:p>
      <w:pPr>
        <w:pStyle w:val="CLName"/>
      </w:pPr>
      <w:r>
        <w:t>CL Name: sample text in this style</w:t>
      </w:r>
    </w:p>
    <w:p>
      <w:pPr>
        <w:pStyle w:val="CLSignature"/>
      </w:pPr>
      <w:r>
        <w:t>CL Signature: sample text in this style</w:t>
      </w:r>
    </w:p>
    <w:p>
      <w:pPr>
        <w:pStyle w:val="CVBody"/>
      </w:pPr>
      <w:r>
        <w:rPr>
          <w:rStyle w:val="CVLabel"/>
        </w:rPr>
        <w:t>CV Label (character style)</w:t>
      </w:r>
      <w:r>
        <w:t xml:space="preserve">   </w:t>
      </w:r>
      <w:r>
        <w:rPr>
          <w:rStyle w:val="CVDates"/>
        </w:rPr>
        <w:t>CV Dates (character style)</w:t>
      </w:r>
      <w:r>
        <w:t xml:space="preserve">   </w:t>
      </w:r>
      <w:r>
        <w:rPr>
          <w:rStyle w:val="CVLink"/>
        </w:rPr>
        <w:t>CV Link (character style)</w:t>
      </w:r>
      <w:r>
        <w:t xml:space="preserve">   </w:t>
      </w:r>
    </w:p>
    <w:sectPr w:rsidR="00FC693F" w:rsidRPr="0006063C" w:rsidSect="00034616">
      <w:pgSz w:w="11906" w:h="16838"/>
      <w:pgMar w:top="850" w:right="964" w:bottom="794" w:left="96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 w:eastAsia="Calibri" w:cs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basedOn w:val="Normal"/>
    <w:qFormat/>
    <w:pPr>
      <w:keepNext/>
      <w:spacing w:before="0" w:after="0"/>
    </w:pPr>
    <w:rPr>
      <w:b/>
      <w:color w:val="0D2D5A"/>
      <w:sz w:val="40"/>
    </w:rPr>
  </w:style>
  <w:style w:type="paragraph" w:customStyle="1" w:styleId="CVTitle">
    <w:name w:val="CV Title"/>
    <w:basedOn w:val="Normal"/>
    <w:qFormat/>
    <w:pPr>
      <w:keepNext/>
      <w:spacing w:before="40" w:after="40"/>
    </w:pPr>
    <w:rPr>
      <w:caps/>
      <w:color w:val="0D2D5A"/>
      <w:sz w:val="23"/>
    </w:rPr>
  </w:style>
  <w:style w:type="paragraph" w:customStyle="1" w:styleId="CVContact">
    <w:name w:val="CV Contact"/>
    <w:basedOn w:val="Normal"/>
    <w:qFormat/>
    <w:pPr>
      <w:spacing w:before="0" w:after="200"/>
      <w:pBdr>
        <w:bottom w:val="single" w:sz="18" w:space="6" w:color="0D2D5A"/>
      </w:pBdr>
    </w:pPr>
    <w:rPr>
      <w:sz w:val="18"/>
    </w:rPr>
  </w:style>
  <w:style w:type="paragraph" w:customStyle="1" w:styleId="CVSection">
    <w:name w:val="CV Section"/>
    <w:basedOn w:val="Normal"/>
    <w:qFormat/>
    <w:pPr>
      <w:keepNext/>
      <w:spacing w:before="200" w:after="100"/>
      <w:pBdr>
        <w:bottom w:val="single" w:sz="8" w:space="2" w:color="0D2D5A"/>
      </w:pBdr>
    </w:pPr>
    <w:rPr>
      <w:b/>
      <w:caps/>
      <w:color w:val="0D2D5A"/>
      <w:sz w:val="25"/>
    </w:rPr>
  </w:style>
  <w:style w:type="paragraph" w:customStyle="1" w:styleId="CVBody">
    <w:name w:val="CV Body"/>
    <w:basedOn w:val="Normal"/>
    <w:qFormat/>
    <w:pPr>
      <w:spacing w:before="0" w:after="0"/>
    </w:pPr>
    <w:rPr/>
  </w:style>
  <w:style w:type="paragraph" w:customStyle="1" w:styleId="CVRole">
    <w:name w:val="CV Role"/>
    <w:basedOn w:val="Normal"/>
    <w:qFormat/>
    <w:pPr>
      <w:keepNext/>
      <w:spacing w:before="140" w:after="0"/>
    </w:pPr>
    <w:rPr>
      <w:b/>
      <w:sz w:val="24"/>
    </w:rPr>
  </w:style>
  <w:style w:type="paragraph" w:customStyle="1" w:styleId="CVOrg">
    <w:name w:val="CV Org"/>
    <w:basedOn w:val="Normal"/>
    <w:qFormat/>
    <w:pPr>
      <w:keepNext/>
      <w:spacing w:before="20" w:after="40"/>
    </w:pPr>
    <w:rPr>
      <w:color w:val="0D2D5A"/>
      <w:sz w:val="22"/>
    </w:rPr>
  </w:style>
  <w:style w:type="paragraph" w:customStyle="1" w:styleId="CVBullet">
    <w:name w:val="CV Bullet"/>
    <w:basedOn w:val="ListBullet"/>
    <w:qFormat/>
    <w:pPr>
      <w:spacing w:before="20" w:after="20"/>
    </w:pPr>
    <w:rPr/>
  </w:style>
  <w:style w:type="paragraph" w:customStyle="1" w:styleId="CVSkill">
    <w:name w:val="CV Skill"/>
    <w:basedOn w:val="Normal"/>
    <w:qFormat/>
    <w:pPr>
      <w:spacing w:before="60" w:after="0"/>
    </w:pPr>
    <w:rPr/>
  </w:style>
  <w:style w:type="paragraph" w:customStyle="1" w:styleId="CVInline">
    <w:name w:val="CV Inline"/>
    <w:basedOn w:val="Normal"/>
    <w:qFormat/>
    <w:pPr>
      <w:spacing w:before="40" w:after="0"/>
    </w:pPr>
    <w:rPr/>
  </w:style>
  <w:style w:type="paragraph" w:customStyle="1" w:styleId="CVDegree">
    <w:name w:val="CV Degree"/>
    <w:basedOn w:val="Normal"/>
    <w:qFormat/>
    <w:pPr>
      <w:keepNext/>
      <w:spacing w:before="100" w:after="0"/>
    </w:pPr>
    <w:rPr>
      <w:b/>
    </w:rPr>
  </w:style>
  <w:style w:type="paragraph" w:customStyle="1" w:styleId="CVInstitution">
    <w:name w:val="CV Institution"/>
    <w:basedOn w:val="Normal"/>
    <w:qFormat/>
    <w:pPr>
      <w:spacing w:before="0" w:after="0"/>
    </w:pPr>
    <w:rPr>
      <w:color w:val="0D2D5A"/>
      <w:sz w:val="19"/>
    </w:rPr>
  </w:style>
  <w:style w:type="paragraph" w:customStyle="1" w:styleId="CVRunning">
    <w:name w:val="CV Running"/>
    <w:basedOn w:val="Normal"/>
    <w:qFormat/>
    <w:pPr>
      <w:spacing w:before="0" w:after="0"/>
    </w:pPr>
    <w:rPr>
      <w:color w:val="0D2D5A"/>
      <w:sz w:val="18"/>
    </w:rPr>
  </w:style>
  <w:style w:type="paragraph" w:customStyle="1" w:styleId="CLDate">
    <w:name w:val="CL Date"/>
    <w:basedOn w:val="Normal"/>
    <w:qFormat/>
    <w:pPr>
      <w:spacing w:before="0" w:after="200"/>
    </w:pPr>
    <w:rPr>
      <w:color w:val="0D2D5A"/>
      <w:sz w:val="21"/>
    </w:rPr>
  </w:style>
  <w:style w:type="paragraph" w:customStyle="1" w:styleId="CLRecipient">
    <w:name w:val="CL Recipient"/>
    <w:basedOn w:val="Normal"/>
    <w:qFormat/>
    <w:pPr>
      <w:spacing w:before="0" w:after="0"/>
    </w:pPr>
    <w:rPr>
      <w:sz w:val="22"/>
    </w:rPr>
  </w:style>
  <w:style w:type="paragraph" w:customStyle="1" w:styleId="CLSubject">
    <w:name w:val="CL Subject"/>
    <w:basedOn w:val="Normal"/>
    <w:qFormat/>
    <w:pPr>
      <w:keepNext/>
      <w:spacing w:before="280" w:after="200"/>
      <w:pBdr>
        <w:bottom w:val="single" w:sz="8" w:space="3" w:color="0D2D5A"/>
      </w:pBdr>
    </w:pPr>
    <w:rPr>
      <w:b/>
      <w:color w:val="0D2D5A"/>
      <w:sz w:val="28"/>
    </w:rPr>
  </w:style>
  <w:style w:type="paragraph" w:customStyle="1" w:styleId="CLSalutation">
    <w:name w:val="CL Salutation"/>
    <w:basedOn w:val="Normal"/>
    <w:qFormat/>
    <w:pPr>
      <w:keepNext/>
      <w:spacing w:before="0" w:after="120"/>
    </w:pPr>
    <w:rPr/>
  </w:style>
  <w:style w:type="paragraph" w:customStyle="1" w:styleId="CLBody">
    <w:name w:val="CL Body"/>
    <w:basedOn w:val="Normal"/>
    <w:qFormat/>
    <w:pPr>
      <w:spacing w:before="0" w:after="160"/>
      <w:jc w:val="both"/>
    </w:pPr>
    <w:rPr/>
  </w:style>
  <w:style w:type="paragraph" w:customStyle="1" w:styleId="CLClosing">
    <w:name w:val="CL Closing"/>
    <w:basedOn w:val="Normal"/>
    <w:qFormat/>
    <w:pPr>
      <w:keepNext/>
      <w:spacing w:before="200" w:after="200"/>
    </w:pPr>
    <w:rPr/>
  </w:style>
  <w:style w:type="paragraph" w:customStyle="1" w:styleId="CLName">
    <w:name w:val="CL Name"/>
    <w:basedOn w:val="Normal"/>
    <w:qFormat/>
    <w:pPr>
      <w:keepNext/>
      <w:spacing w:before="0" w:after="40"/>
    </w:pPr>
    <w:rPr>
      <w:b/>
      <w:color w:val="0D2D5A"/>
    </w:rPr>
  </w:style>
  <w:style w:type="paragraph" w:customStyle="1" w:styleId="CLSignature">
    <w:name w:val="CL Signature"/>
    <w:basedOn w:val="Normal"/>
    <w:qFormat/>
    <w:pPr>
      <w:spacing w:before="0" w:after="0"/>
    </w:pPr>
    <w:rPr>
      <w:sz w:val="20"/>
    </w:rPr>
  </w:style>
  <w:style w:type="character" w:customStyle="1" w:styleId="CVLabel">
    <w:name w:val="CV Label"/>
    <w:rPr>
      <w:b/>
      <w:color w:val="0D2D5A"/>
    </w:rPr>
  </w:style>
  <w:style w:type="character" w:customStyle="1" w:styleId="CVDates">
    <w:name w:val="CV Dates"/>
    <w:rPr>
      <w:i/>
    </w:rPr>
  </w:style>
  <w:style w:type="character" w:customStyle="1" w:styleId="CVLink">
    <w:name w:val="CV Link"/>
    <w:rPr>
      <w:color w:val="2A569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